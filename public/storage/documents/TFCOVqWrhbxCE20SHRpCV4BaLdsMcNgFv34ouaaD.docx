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3295B" w14:textId="77777777" w:rsidR="002E67C8" w:rsidRDefault="00000000">
      <w:pPr>
        <w:pStyle w:val="Heading1"/>
      </w:pPr>
      <w:r>
        <w:t>Mojapelo Nare Alfred</w:t>
      </w:r>
    </w:p>
    <w:p w14:paraId="74967899" w14:textId="77777777" w:rsidR="002E67C8" w:rsidRDefault="00000000">
      <w:r>
        <w:t>Email: mojapelonare@gmail.com</w:t>
      </w:r>
    </w:p>
    <w:p w14:paraId="4B9D7F0A" w14:textId="77777777" w:rsidR="002E67C8" w:rsidRDefault="00000000">
      <w:r>
        <w:t>Phone: 072 542 8859</w:t>
      </w:r>
    </w:p>
    <w:p w14:paraId="741F8D67" w14:textId="77777777" w:rsidR="002E67C8" w:rsidRDefault="00000000">
      <w:r>
        <w:t>GitHub: https://github.com/Mojapelo113</w:t>
      </w:r>
    </w:p>
    <w:p w14:paraId="7980A266" w14:textId="77777777" w:rsidR="002E67C8" w:rsidRDefault="00000000">
      <w:pPr>
        <w:pStyle w:val="Heading2"/>
      </w:pPr>
      <w:r>
        <w:t>Professional Summary</w:t>
      </w:r>
    </w:p>
    <w:p w14:paraId="56E3182B" w14:textId="77777777" w:rsidR="002E67C8" w:rsidRDefault="00000000">
      <w:r>
        <w:t>Motivated and detail-oriented Computer Science student at Tshwane University of Technology, passionate about software development and backend programming. Skilled in Java, HTML/CSS, JavaScript, and SQL, with hands-on experience in developing functional web applications. Eager to gain industry experience and contribute to real-world projects through an internship opportunity.</w:t>
      </w:r>
    </w:p>
    <w:p w14:paraId="6122FFDD" w14:textId="77777777" w:rsidR="002E67C8" w:rsidRDefault="00000000">
      <w:pPr>
        <w:pStyle w:val="Heading2"/>
      </w:pPr>
      <w:r>
        <w:t>Education</w:t>
      </w:r>
    </w:p>
    <w:p w14:paraId="16BE9DC0" w14:textId="77777777" w:rsidR="002E67C8" w:rsidRDefault="00000000">
      <w:r>
        <w:t>Diploma in Computer Science</w:t>
      </w:r>
      <w:r>
        <w:br/>
        <w:t>Tshwane University of Technology</w:t>
      </w:r>
      <w:r>
        <w:br/>
        <w:t>Expected Graduation: Early 2026</w:t>
      </w:r>
    </w:p>
    <w:p w14:paraId="29B687C6" w14:textId="77777777" w:rsidR="002E67C8" w:rsidRDefault="00000000">
      <w:pPr>
        <w:pStyle w:val="Heading2"/>
      </w:pPr>
      <w:r>
        <w:t>Technical Skills</w:t>
      </w:r>
    </w:p>
    <w:p w14:paraId="5A83732C" w14:textId="77777777" w:rsidR="002E67C8" w:rsidRDefault="00000000">
      <w:r>
        <w:t>- Languages: Java, HTML, CSS, JavaScript, SQL</w:t>
      </w:r>
      <w:r>
        <w:br/>
        <w:t>- Tools &amp; Technologies: NetBeans, MySQL, PHP (basic), GitHub</w:t>
      </w:r>
      <w:r>
        <w:br/>
        <w:t>- Concepts: Object-Oriented Programming, Web Development, Session Handling</w:t>
      </w:r>
    </w:p>
    <w:p w14:paraId="7FE63A52" w14:textId="77777777" w:rsidR="002E67C8" w:rsidRDefault="00000000">
      <w:pPr>
        <w:pStyle w:val="Heading2"/>
      </w:pPr>
      <w:r>
        <w:t>Projects</w:t>
      </w:r>
    </w:p>
    <w:p w14:paraId="558A5B92" w14:textId="77777777" w:rsidR="00247AB0" w:rsidRDefault="00247AB0" w:rsidP="00456523">
      <w:pPr>
        <w:pStyle w:val="ListBullet"/>
      </w:pPr>
      <w:proofErr w:type="spellStart"/>
      <w:r>
        <w:t>ShisanyamaWebApp</w:t>
      </w:r>
      <w:proofErr w:type="spellEnd"/>
    </w:p>
    <w:p w14:paraId="5B783781" w14:textId="62F6B73E" w:rsidR="002E67C8" w:rsidRDefault="00247AB0" w:rsidP="00247AB0">
      <w:pPr>
        <w:pStyle w:val="ListBullet"/>
        <w:numPr>
          <w:ilvl w:val="0"/>
          <w:numId w:val="0"/>
        </w:numPr>
        <w:ind w:left="360"/>
      </w:pPr>
      <w:r>
        <w:t xml:space="preserve">For small </w:t>
      </w:r>
      <w:proofErr w:type="spellStart"/>
      <w:r>
        <w:t>monandis</w:t>
      </w:r>
      <w:proofErr w:type="spellEnd"/>
      <w:r>
        <w:t xml:space="preserve"> businesses in the streets helping them to get their work moving. </w:t>
      </w:r>
    </w:p>
    <w:p w14:paraId="2DF63385" w14:textId="0ED611C3" w:rsidR="002E67C8" w:rsidRDefault="002E67C8" w:rsidP="002335C2">
      <w:pPr>
        <w:pStyle w:val="ListBullet"/>
        <w:numPr>
          <w:ilvl w:val="0"/>
          <w:numId w:val="0"/>
        </w:numPr>
      </w:pPr>
    </w:p>
    <w:p w14:paraId="38A8A71E" w14:textId="036D1BCA" w:rsidR="002335C2" w:rsidRDefault="00247AB0" w:rsidP="002335C2">
      <w:pPr>
        <w:pStyle w:val="ListBullet"/>
        <w:rPr>
          <w:rFonts w:ascii="Times New Roman" w:hAnsi="Times New Roman"/>
        </w:rPr>
      </w:pPr>
      <w:proofErr w:type="spellStart"/>
      <w:r>
        <w:rPr>
          <w:rStyle w:val="Strong"/>
        </w:rPr>
        <w:t>SpeakTime</w:t>
      </w:r>
      <w:proofErr w:type="spellEnd"/>
      <w:r w:rsidR="002335C2">
        <w:rPr>
          <w:rStyle w:val="Strong"/>
        </w:rPr>
        <w:t xml:space="preserve"> Web App</w:t>
      </w:r>
      <w:r w:rsidR="002335C2">
        <w:br/>
        <w:t xml:space="preserve">Built a secure, </w:t>
      </w:r>
      <w:r w:rsidR="002335C2">
        <w:rPr>
          <w:rStyle w:val="Strong"/>
        </w:rPr>
        <w:t>database-driven Java web application</w:t>
      </w:r>
      <w:r w:rsidR="002335C2">
        <w:t xml:space="preserve"> that helps users learn how to read and speak the time correctly. The system includes </w:t>
      </w:r>
      <w:r w:rsidR="002335C2">
        <w:rPr>
          <w:rStyle w:val="Strong"/>
        </w:rPr>
        <w:t>user authentication</w:t>
      </w:r>
      <w:r w:rsidR="002335C2">
        <w:t>, dynamic logic for spoken time formatting, and a clean user interface for learning and testing.</w:t>
      </w:r>
    </w:p>
    <w:p w14:paraId="38395EE1" w14:textId="77777777" w:rsidR="002E67C8" w:rsidRDefault="00000000">
      <w:r>
        <w:t>All source code available on GitHub: https://github.com/Mojapelo113</w:t>
      </w:r>
    </w:p>
    <w:p w14:paraId="0BF9B6AF" w14:textId="77777777" w:rsidR="002E67C8" w:rsidRDefault="00000000">
      <w:pPr>
        <w:pStyle w:val="Heading2"/>
      </w:pPr>
      <w:r>
        <w:t>Experience</w:t>
      </w:r>
    </w:p>
    <w:p w14:paraId="05E1FBFE" w14:textId="77777777" w:rsidR="002E67C8" w:rsidRDefault="00000000">
      <w:r>
        <w:t>Currently seeking first professional opportunity.</w:t>
      </w:r>
    </w:p>
    <w:p w14:paraId="4C287624" w14:textId="51F04F69" w:rsidR="002E67C8" w:rsidRDefault="002E67C8" w:rsidP="00C673F8">
      <w:pPr>
        <w:pStyle w:val="Heading2"/>
      </w:pPr>
    </w:p>
    <w:sectPr w:rsidR="002E67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7674806">
    <w:abstractNumId w:val="8"/>
  </w:num>
  <w:num w:numId="2" w16cid:durableId="1151099796">
    <w:abstractNumId w:val="6"/>
  </w:num>
  <w:num w:numId="3" w16cid:durableId="1483304209">
    <w:abstractNumId w:val="5"/>
  </w:num>
  <w:num w:numId="4" w16cid:durableId="1896695881">
    <w:abstractNumId w:val="4"/>
  </w:num>
  <w:num w:numId="5" w16cid:durableId="1177962755">
    <w:abstractNumId w:val="7"/>
  </w:num>
  <w:num w:numId="6" w16cid:durableId="2027831202">
    <w:abstractNumId w:val="3"/>
  </w:num>
  <w:num w:numId="7" w16cid:durableId="844781303">
    <w:abstractNumId w:val="2"/>
  </w:num>
  <w:num w:numId="8" w16cid:durableId="984286493">
    <w:abstractNumId w:val="1"/>
  </w:num>
  <w:num w:numId="9" w16cid:durableId="27206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D12"/>
    <w:rsid w:val="0015074B"/>
    <w:rsid w:val="002335C2"/>
    <w:rsid w:val="00247AB0"/>
    <w:rsid w:val="0029639D"/>
    <w:rsid w:val="002E67C8"/>
    <w:rsid w:val="00326F90"/>
    <w:rsid w:val="00AA1D8D"/>
    <w:rsid w:val="00B47730"/>
    <w:rsid w:val="00BC1523"/>
    <w:rsid w:val="00C673F8"/>
    <w:rsid w:val="00C95A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552EE"/>
  <w14:defaultImageDpi w14:val="300"/>
  <w15:docId w15:val="{18EC4361-AF61-4A5C-A71F-E77B114C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33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47A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A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3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 Mojapelo</cp:lastModifiedBy>
  <cp:revision>3</cp:revision>
  <dcterms:created xsi:type="dcterms:W3CDTF">2025-06-19T17:37:00Z</dcterms:created>
  <dcterms:modified xsi:type="dcterms:W3CDTF">2025-06-24T17:59:00Z</dcterms:modified>
  <cp:category/>
</cp:coreProperties>
</file>